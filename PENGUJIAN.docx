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PENGUJIAN</w:t>
      </w:r>
    </w:p>
    <w:p>
      <w:pPr>
        <w:jc w:val="center"/>
      </w:pPr>
      <w:r>
        <w:rPr>
          <w:b/>
        </w:rPr>
        <w:t>GoTemu: Sistem Lost and Found Kampus</w:t>
        <w:br/>
        <w:t>Mini Project Pemrograman Web I (IF21305)</w:t>
      </w:r>
    </w:p>
    <w:tbl>
      <w:tblPr>
        <w:tblStyle w:val="TableGrid"/>
        <w:tblW w:type="auto" w:w="0"/>
        <w:tblLook w:firstColumn="1" w:firstRow="1" w:lastColumn="0" w:lastRow="0" w:noHBand="0" w:noVBand="1" w:val="04A0"/>
      </w:tblPr>
      <w:tblGrid>
        <w:gridCol w:w="6900"/>
        <w:gridCol w:w="6900"/>
      </w:tblGrid>
      <w:tr>
        <w:tc>
          <w:tcPr>
            <w:tcW w:type="dxa" w:w="2551"/>
            <w:shd w:val="clear" w:color="auto" w:fill="E8EDF5"/>
          </w:tcPr>
          <w:p>
            <w:r>
              <w:rPr>
                <w:b/>
              </w:rPr>
              <w:t>Nama</w:t>
            </w:r>
          </w:p>
        </w:tc>
        <w:tc>
          <w:tcPr>
            <w:tcW w:type="dxa" w:w="11906"/>
          </w:tcPr>
          <w:p>
            <w:r>
              <w:t>Muhammad Raffi Alfarizi</w:t>
            </w:r>
          </w:p>
        </w:tc>
      </w:tr>
      <w:tr>
        <w:tc>
          <w:tcPr>
            <w:tcW w:type="dxa" w:w="2551"/>
            <w:shd w:val="clear" w:color="auto" w:fill="E8EDF5"/>
          </w:tcPr>
          <w:p>
            <w:r>
              <w:rPr>
                <w:b/>
              </w:rPr>
              <w:t>NIM</w:t>
            </w:r>
          </w:p>
        </w:tc>
        <w:tc>
          <w:tcPr>
            <w:tcW w:type="dxa" w:w="11906"/>
          </w:tcPr>
          <w:p>
            <w:r>
              <w:t>H1D025032</w:t>
            </w:r>
          </w:p>
        </w:tc>
      </w:tr>
      <w:tr>
        <w:tc>
          <w:tcPr>
            <w:tcW w:type="dxa" w:w="2551"/>
            <w:shd w:val="clear" w:color="auto" w:fill="E8EDF5"/>
          </w:tcPr>
          <w:p>
            <w:r>
              <w:rPr>
                <w:b/>
              </w:rPr>
              <w:t>Program Studi</w:t>
            </w:r>
          </w:p>
        </w:tc>
        <w:tc>
          <w:tcPr>
            <w:tcW w:type="dxa" w:w="11906"/>
          </w:tcPr>
          <w:p>
            <w:r>
              <w:t>Informatika, Fakultas Teknik, Universitas Jenderal Soedirman</w:t>
            </w:r>
          </w:p>
        </w:tc>
      </w:tr>
      <w:tr>
        <w:tc>
          <w:tcPr>
            <w:tcW w:type="dxa" w:w="2551"/>
            <w:shd w:val="clear" w:color="auto" w:fill="E8EDF5"/>
          </w:tcPr>
          <w:p>
            <w:r>
              <w:rPr>
                <w:b/>
              </w:rPr>
              <w:t>Lingkungan uji</w:t>
            </w:r>
          </w:p>
        </w:tc>
        <w:tc>
          <w:tcPr>
            <w:tcW w:type="dxa" w:w="11906"/>
          </w:tcPr>
          <w:p>
            <w:r>
              <w:t>XAMPP (PHP 8.1+, MySQL), peramban: [isi nama dan versi peramban]</w:t>
            </w:r>
          </w:p>
        </w:tc>
      </w:tr>
      <w:tr>
        <w:tc>
          <w:tcPr>
            <w:tcW w:type="dxa" w:w="2551"/>
            <w:shd w:val="clear" w:color="auto" w:fill="E8EDF5"/>
          </w:tcPr>
          <w:p>
            <w:r>
              <w:rPr>
                <w:b/>
              </w:rPr>
              <w:t>Tanggal pengujian</w:t>
            </w:r>
          </w:p>
        </w:tc>
        <w:tc>
          <w:tcPr>
            <w:tcW w:type="dxa" w:w="11906"/>
          </w:tcPr>
          <w:p>
            <w:r>
              <w:t>[isi tanggal]</w:t>
            </w:r>
          </w:p>
        </w:tc>
      </w:tr>
      <w:tr>
        <w:tc>
          <w:tcPr>
            <w:tcW w:type="dxa" w:w="2551"/>
            <w:shd w:val="clear" w:color="auto" w:fill="E8EDF5"/>
          </w:tcPr>
          <w:p>
            <w:r>
              <w:rPr>
                <w:b/>
              </w:rPr>
              <w:t>Akun uji</w:t>
            </w:r>
          </w:p>
        </w:tc>
        <w:tc>
          <w:tcPr>
            <w:tcW w:type="dxa" w:w="11906"/>
          </w:tcPr>
          <w:p>
            <w:r>
              <w:t>admin: satpam01 / Satpam#2026;  anggota: mahasiswa01 / Mahasiswa#2026</w:t>
            </w:r>
          </w:p>
        </w:tc>
      </w:tr>
    </w:tbl>
    <w:p>
      <w:pPr>
        <w:pStyle w:val="Heading2"/>
      </w:pPr>
      <w:r>
        <w:t>Petunjuk pengisian</w:t>
      </w:r>
    </w:p>
    <w:p>
      <w:r>
        <w:t>Jalankan setiap skenario di aplikasi, lalu isi kolom "Hasil sebenarnya" dan tempel screenshot pada kolom terakhir. Kolom "Hasil diharapkan" sudah diisi berdasarkan perilaku program. Tiga skenario bertanda (WAJIB) diminta oleh lembar spesifikasi.</w:t>
      </w:r>
    </w:p>
    <w:p>
      <w:pPr>
        <w:pStyle w:val="Heading2"/>
      </w:pPr>
      <w:r>
        <w:t>Skenario pengujian</w:t>
      </w:r>
    </w:p>
    <w:tbl>
      <w:tblPr>
        <w:tblStyle w:val="TableGrid"/>
        <w:tblW w:type="auto" w:w="0"/>
        <w:tblLook w:firstColumn="1" w:firstRow="1" w:lastColumn="0" w:lastRow="0" w:noHBand="0" w:noVBand="1" w:val="04A0"/>
      </w:tblPr>
      <w:tblGrid>
        <w:gridCol w:w="2300"/>
        <w:gridCol w:w="2300"/>
        <w:gridCol w:w="2300"/>
        <w:gridCol w:w="2300"/>
        <w:gridCol w:w="2300"/>
        <w:gridCol w:w="2300"/>
      </w:tblGrid>
      <w:tr>
        <w:trPr>
          <w:tblHeader w:val="true"/>
        </w:trPr>
        <w:tc>
          <w:tcPr>
            <w:tcW w:type="dxa" w:w="2041"/>
            <w:shd w:val="clear" w:color="auto" w:fill="14213D"/>
          </w:tcPr>
          <w:p>
            <w:r>
              <w:rPr>
                <w:b/>
                <w:color w:val="FFFFFF"/>
              </w:rPr>
              <w:t>No / Skenario</w:t>
            </w:r>
          </w:p>
        </w:tc>
        <w:tc>
          <w:tcPr>
            <w:tcW w:type="dxa" w:w="3515"/>
            <w:shd w:val="clear" w:color="auto" w:fill="14213D"/>
          </w:tcPr>
          <w:p>
            <w:r>
              <w:rPr>
                <w:b/>
                <w:color w:val="FFFFFF"/>
              </w:rPr>
              <w:t>Langkah</w:t>
            </w:r>
          </w:p>
        </w:tc>
        <w:tc>
          <w:tcPr>
            <w:tcW w:type="dxa" w:w="3515"/>
            <w:shd w:val="clear" w:color="auto" w:fill="14213D"/>
          </w:tcPr>
          <w:p>
            <w:r>
              <w:rPr>
                <w:b/>
                <w:color w:val="FFFFFF"/>
              </w:rPr>
              <w:t>Hasil diharapkan</w:t>
            </w:r>
          </w:p>
        </w:tc>
        <w:tc>
          <w:tcPr>
            <w:tcW w:type="dxa" w:w="2041"/>
            <w:shd w:val="clear" w:color="auto" w:fill="14213D"/>
          </w:tcPr>
          <w:p>
            <w:r>
              <w:rPr>
                <w:b/>
                <w:color w:val="FFFFFF"/>
              </w:rPr>
              <w:t>Hasil sebenarnya</w:t>
            </w:r>
          </w:p>
        </w:tc>
        <w:tc>
          <w:tcPr>
            <w:tcW w:type="dxa" w:w="907"/>
            <w:shd w:val="clear" w:color="auto" w:fill="14213D"/>
          </w:tcPr>
          <w:p>
            <w:r>
              <w:rPr>
                <w:b/>
                <w:color w:val="FFFFFF"/>
              </w:rPr>
              <w:t>Status</w:t>
            </w:r>
          </w:p>
        </w:tc>
        <w:tc>
          <w:tcPr>
            <w:tcW w:type="dxa" w:w="2154"/>
            <w:shd w:val="clear" w:color="auto" w:fill="14213D"/>
          </w:tcPr>
          <w:p>
            <w:r>
              <w:rPr>
                <w:b/>
                <w:color w:val="FFFFFF"/>
              </w:rPr>
              <w:t>Screenshot</w:t>
            </w:r>
          </w:p>
        </w:tc>
      </w:tr>
      <w:tr>
        <w:tc>
          <w:tcPr>
            <w:tcW w:type="dxa" w:w="2041"/>
            <w:shd w:val="clear" w:color="auto" w:fill="FFF4CC"/>
          </w:tcPr>
          <w:p>
            <w:r>
              <w:rPr>
                <w:b/>
                <w:sz w:val="18"/>
              </w:rPr>
              <w:t>U-01 (WAJIB)</w:t>
              <w:br/>
              <w:t>Uji validasi: banyak error sekaligus</w:t>
            </w:r>
          </w:p>
        </w:tc>
        <w:tc>
          <w:tcPr>
            <w:tcW w:type="dxa" w:w="3515"/>
          </w:tcPr>
          <w:p>
            <w:r>
              <w:rPr>
                <w:sz w:val="18"/>
              </w:rPr>
              <w:t>1. Login sebagai satpam01.</w:t>
              <w:br/>
              <w:t>2. Buka Catat barang.</w:t>
              <w:br/>
              <w:t>3. Isi Nama barang "ab"; Status "Ditemukan"; Lokasi "Gedung"; Tanggal kejadian 01-01-2099 (ketik manual bila peramban membatasi); Kontak "1"; kosongkan Kategori dan Lokasi penyimpanan.</w:t>
              <w:br/>
              <w:t>4. Klik Simpan kasus.</w:t>
            </w:r>
          </w:p>
        </w:tc>
        <w:tc>
          <w:tcPr>
            <w:tcW w:type="dxa" w:w="3515"/>
          </w:tcPr>
          <w:p>
            <w:r>
              <w:rPr>
                <w:sz w:val="18"/>
              </w:rPr>
              <w:t>Kasus tidak tersimpan. Muncul banyak pesan di dekat kolomnya, antara lain:</w:t>
              <w:br/>
              <w:t>- Nama barang minimal 3 karakter (sekarang 2).</w:t>
              <w:br/>
              <w:t>- Kategori wajib dipilih.</w:t>
              <w:br/>
              <w:t>- Lokasi barang temuan minimal 10 karakter (sekarang 6).</w:t>
              <w:br/>
              <w:t>- Tanggal kejadian tidak boleh di masa depan.</w:t>
              <w:br/>
              <w:t>- Lokasi penyimpanan wajib diisi.</w:t>
              <w:br/>
              <w:t>- Kontak minimal 5 karakter (sekarang 1).</w:t>
              <w:br/>
              <w:t>Isian yang sudah diketik tetap ada (sticky form).</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formulir lengkap dengan pesan error.</w:t>
            </w:r>
          </w:p>
        </w:tc>
      </w:tr>
      <w:tr>
        <w:tc>
          <w:tcPr>
            <w:tcW w:type="dxa" w:w="2041"/>
            <w:shd w:val="clear" w:color="auto" w:fill="FFF4CC"/>
          </w:tcPr>
          <w:p>
            <w:r>
              <w:rPr>
                <w:b/>
                <w:sz w:val="18"/>
              </w:rPr>
              <w:t>U-02 (WAJIB)</w:t>
              <w:br/>
              <w:t>Uji otorisasi: anggota membuka halaman tambah</w:t>
            </w:r>
          </w:p>
        </w:tc>
        <w:tc>
          <w:tcPr>
            <w:tcW w:type="dxa" w:w="3515"/>
          </w:tcPr>
          <w:p>
            <w:r>
              <w:rPr>
                <w:sz w:val="18"/>
              </w:rPr>
              <w:t>1. Login sebagai mahasiswa01.</w:t>
              <w:br/>
              <w:t>2. Perhatikan menu: tidak ada "Catat barang".</w:t>
              <w:br/>
              <w:t>3. Ketik langsung alamat http://localhost/gotemu/tambah.php.</w:t>
              <w:br/>
              <w:t>4. Buka DevTools &gt; Network, muat ulang, lihat kode status halaman tersebut.</w:t>
            </w:r>
          </w:p>
        </w:tc>
        <w:tc>
          <w:tcPr>
            <w:tcW w:type="dxa" w:w="3515"/>
          </w:tcPr>
          <w:p>
            <w:r>
              <w:rPr>
                <w:sz w:val="18"/>
              </w:rPr>
              <w:t>Halaman "Akses ditolak" tampil. Kode respons HTTP 403 Forbidden. Formulir tidak ditampilkan.</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halaman + tab Network yang menunjukkan Status 403.</w:t>
            </w:r>
          </w:p>
        </w:tc>
      </w:tr>
      <w:tr>
        <w:tc>
          <w:tcPr>
            <w:tcW w:type="dxa" w:w="2041"/>
            <w:shd w:val="clear" w:color="auto" w:fill="FFF4CC"/>
          </w:tcPr>
          <w:p>
            <w:r>
              <w:rPr>
                <w:b/>
                <w:sz w:val="18"/>
              </w:rPr>
              <w:t>U-03 (WAJIB)</w:t>
              <w:br/>
              <w:t>Uji keamanan keluaran (XSS)</w:t>
            </w:r>
          </w:p>
        </w:tc>
        <w:tc>
          <w:tcPr>
            <w:tcW w:type="dxa" w:w="3515"/>
          </w:tcPr>
          <w:p>
            <w:r>
              <w:rPr>
                <w:sz w:val="18"/>
              </w:rPr>
              <w:t>1. Login sebagai satpam01, buka Catat barang.</w:t>
              <w:br/>
              <w:t>2. Nama barang: &lt;script&gt;alert("xss")&lt;/script&gt; &lt;b&gt;tebal&lt;/b&gt;</w:t>
              <w:br/>
              <w:t xml:space="preserve">   Status Ditemukan, Kategori Lainnya, Lokasi "Lorong lantai satu gedung A", Tanggal hari ini, Lokasi penyimpanan "Rak D", Kontak "08123456789".</w:t>
              <w:br/>
              <w:t>3. Simpan, lalu buka halaman detail dan halaman daftar.</w:t>
              <w:br/>
              <w:t>4. Klik kanan &gt; View page source, cari teks "script".</w:t>
            </w:r>
          </w:p>
        </w:tc>
        <w:tc>
          <w:tcPr>
            <w:tcW w:type="dxa" w:w="3515"/>
          </w:tcPr>
          <w:p>
            <w:r>
              <w:rPr>
                <w:sz w:val="18"/>
              </w:rPr>
              <w:t>Tidak ada kotak peringatan. Teks tampil apa adanya sebagai tulisan. Di sumber halaman karakter berubah menjadi &amp;lt;script&amp;gt;alert(&amp;quot;xss&amp;quot;)&amp;lt;/script&amp;gt; dan &amp;lt;b&amp;gt;tebal&amp;lt;/b&amp;gt;.</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halaman detail + potongan View page source yang memuat &amp;lt;script&amp;gt;.</w:t>
            </w:r>
          </w:p>
        </w:tc>
      </w:tr>
      <w:tr>
        <w:tc>
          <w:tcPr>
            <w:tcW w:type="dxa" w:w="2041"/>
            <w:shd w:val="clear" w:color="auto" w:fill="F4F6FA"/>
          </w:tcPr>
          <w:p>
            <w:r>
              <w:rPr>
                <w:b/>
                <w:sz w:val="18"/>
              </w:rPr>
              <w:t>U-04</w:t>
              <w:br/>
              <w:t>Login dengan sandi salah dan akun tidak ada</w:t>
            </w:r>
          </w:p>
        </w:tc>
        <w:tc>
          <w:tcPr>
            <w:tcW w:type="dxa" w:w="3515"/>
          </w:tcPr>
          <w:p>
            <w:r>
              <w:rPr>
                <w:sz w:val="18"/>
              </w:rPr>
              <w:t>1. Buka halaman Masuk.</w:t>
              <w:br/>
              <w:t>2. Username satpam01, sandi "salah123". Klik Masuk.</w:t>
              <w:br/>
              <w:t>3. Ulangi dengan username "tidakada" dan sandi apa saja.</w:t>
            </w:r>
          </w:p>
        </w:tc>
        <w:tc>
          <w:tcPr>
            <w:tcW w:type="dxa" w:w="3515"/>
          </w:tcPr>
          <w:p>
            <w:r>
              <w:rPr>
                <w:sz w:val="18"/>
              </w:rPr>
              <w:t>Kedua percobaan menampilkan pesan yang sama: "Username atau sandi salah." Tidak ada petunjuk akun mana yang terdaftar.</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kedua pesan.</w:t>
            </w:r>
          </w:p>
        </w:tc>
      </w:tr>
      <w:tr>
        <w:tc>
          <w:tcPr>
            <w:tcW w:type="dxa" w:w="2041"/>
            <w:shd w:val="clear" w:color="auto" w:fill="F4F6FA"/>
          </w:tcPr>
          <w:p>
            <w:r>
              <w:rPr>
                <w:b/>
                <w:sz w:val="18"/>
              </w:rPr>
              <w:t>U-05</w:t>
              <w:br/>
              <w:t>Registrasi dengan username yang sudah dipakai</w:t>
            </w:r>
          </w:p>
        </w:tc>
        <w:tc>
          <w:tcPr>
            <w:tcW w:type="dxa" w:w="3515"/>
          </w:tcPr>
          <w:p>
            <w:r>
              <w:rPr>
                <w:sz w:val="18"/>
              </w:rPr>
              <w:t>1. Buka Buat akun.</w:t>
              <w:br/>
              <w:t>2. Nama "Uji Ganda", username "satpam01", sandi "sandi12345", ulangi sandi sama.</w:t>
              <w:br/>
              <w:t>3. Klik Buat akun.</w:t>
            </w:r>
          </w:p>
        </w:tc>
        <w:tc>
          <w:tcPr>
            <w:tcW w:type="dxa" w:w="3515"/>
          </w:tcPr>
          <w:p>
            <w:r>
              <w:rPr>
                <w:sz w:val="18"/>
              </w:rPr>
              <w:t>Muncul pesan ramah di bawah kolom username: Username "satpam01" sudah dipakai. Tidak ada pesan error SQL mentah.</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pesan.</w:t>
            </w:r>
          </w:p>
        </w:tc>
      </w:tr>
      <w:tr>
        <w:tc>
          <w:tcPr>
            <w:tcW w:type="dxa" w:w="2041"/>
            <w:shd w:val="clear" w:color="auto" w:fill="F4F6FA"/>
          </w:tcPr>
          <w:p>
            <w:r>
              <w:rPr>
                <w:b/>
                <w:sz w:val="18"/>
              </w:rPr>
              <w:t>U-06</w:t>
              <w:br/>
              <w:t>Id tidak valid pada halaman detail</w:t>
            </w:r>
          </w:p>
        </w:tc>
        <w:tc>
          <w:tcPr>
            <w:tcW w:type="dxa" w:w="3515"/>
          </w:tcPr>
          <w:p>
            <w:r>
              <w:rPr>
                <w:sz w:val="18"/>
              </w:rPr>
              <w:t>Buka satu per satu:</w:t>
              <w:br/>
              <w:t>a) detail.php?id=abc</w:t>
              <w:br/>
              <w:t>b) detail.php?id=-1</w:t>
              <w:br/>
              <w:t>c) detail.php?id=1' OR '1'='1</w:t>
              <w:br/>
              <w:t>d) detail.php?id=99999</w:t>
              <w:br/>
              <w:t>Cek kode status tiap halaman di tab Network.</w:t>
            </w:r>
          </w:p>
        </w:tc>
        <w:tc>
          <w:tcPr>
            <w:tcW w:type="dxa" w:w="3515"/>
          </w:tcPr>
          <w:p>
            <w:r>
              <w:rPr>
                <w:sz w:val="18"/>
              </w:rPr>
              <w:t>a, b, c: halaman "Nomor kasus tidak valid" dengan kode 400.</w:t>
              <w:br/>
              <w:t>d: halaman "Kasus tidak ditemukan" dengan kode 404.</w:t>
              <w:br/>
              <w:t>Tidak ada error PHP atau SQL yang tampil.</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minimal satu halaman 400 dan satu halaman 404 beserta kode statusnya.</w:t>
            </w:r>
          </w:p>
        </w:tc>
      </w:tr>
      <w:tr>
        <w:tc>
          <w:tcPr>
            <w:tcW w:type="dxa" w:w="2041"/>
            <w:shd w:val="clear" w:color="auto" w:fill="F4F6FA"/>
          </w:tcPr>
          <w:p>
            <w:r>
              <w:rPr>
                <w:b/>
                <w:sz w:val="18"/>
              </w:rPr>
              <w:t>U-07</w:t>
              <w:br/>
              <w:t>Aturan silang: Ditemukan wajib lokasi minimal 10 karakter</w:t>
            </w:r>
          </w:p>
        </w:tc>
        <w:tc>
          <w:tcPr>
            <w:tcW w:type="dxa" w:w="3515"/>
          </w:tcPr>
          <w:p>
            <w:r>
              <w:rPr>
                <w:sz w:val="18"/>
              </w:rPr>
              <w:t>1. Login satpam01, buka Catat barang.</w:t>
              <w:br/>
              <w:t>2. Nama "Dompet kulit", Kategori "Tas dan dompet", Status "Ditemukan", Lokasi "Kantin" (6 karakter), Tanggal hari ini, Lokasi penyimpanan "Rak A", Kontak "08123456789".</w:t>
              <w:br/>
              <w:t>3. Simpan.</w:t>
              <w:br/>
              <w:t>4. Ganti Lokasi menjadi "Kantin fakultas lantai 1" lalu simpan lagi.</w:t>
            </w:r>
          </w:p>
        </w:tc>
        <w:tc>
          <w:tcPr>
            <w:tcW w:type="dxa" w:w="3515"/>
          </w:tcPr>
          <w:p>
            <w:r>
              <w:rPr>
                <w:sz w:val="18"/>
              </w:rPr>
              <w:t>Langkah 3: ditolak dengan pesan "Lokasi barang temuan minimal 10 karakter (sekarang 6)."</w:t>
              <w:br/>
              <w:t>Langkah 4: tersimpan.</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pesan error dan hasil setelah berhasil.</w:t>
            </w:r>
          </w:p>
        </w:tc>
      </w:tr>
      <w:tr>
        <w:tc>
          <w:tcPr>
            <w:tcW w:type="dxa" w:w="2041"/>
            <w:shd w:val="clear" w:color="auto" w:fill="F4F6FA"/>
          </w:tcPr>
          <w:p>
            <w:r>
              <w:rPr>
                <w:b/>
                <w:sz w:val="18"/>
              </w:rPr>
              <w:t>U-08</w:t>
              <w:br/>
              <w:t>Barang hilang tanpa lokasi lolos, PRG, dan pesan konfirmasi</w:t>
            </w:r>
          </w:p>
        </w:tc>
        <w:tc>
          <w:tcPr>
            <w:tcW w:type="dxa" w:w="3515"/>
          </w:tcPr>
          <w:p>
            <w:r>
              <w:rPr>
                <w:sz w:val="18"/>
              </w:rPr>
              <w:t>1. Catat barang: Nama "Payung lipat", Kategori "Lainnya", Status "Hilang", Lokasi kosong, Tanggal hari ini, Kontak "08123456789".</w:t>
              <w:br/>
              <w:t>2. Simpan.</w:t>
              <w:br/>
              <w:t>3. Setelah pindah ke halaman detail, tekan F5 (muat ulang).</w:t>
            </w:r>
          </w:p>
        </w:tc>
        <w:tc>
          <w:tcPr>
            <w:tcW w:type="dxa" w:w="3515"/>
          </w:tcPr>
          <w:p>
            <w:r>
              <w:rPr>
                <w:sz w:val="18"/>
              </w:rPr>
              <w:t>Tersimpan dengan Nomor Kasus baru. Muncul pesan hijau "Kasus GT-... berhasil dicatat." Setelah F5, pesan hilang dan tidak ada pertanyaan kirim ulang formulir (pola PRG). Daftar barang bertambah satu, tidak dobel.</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pesan konfirmasi dan daftar barang.</w:t>
            </w:r>
          </w:p>
        </w:tc>
      </w:tr>
      <w:tr>
        <w:tc>
          <w:tcPr>
            <w:tcW w:type="dxa" w:w="2041"/>
            <w:shd w:val="clear" w:color="auto" w:fill="F4F6FA"/>
          </w:tcPr>
          <w:p>
            <w:r>
              <w:rPr>
                <w:b/>
                <w:sz w:val="18"/>
              </w:rPr>
              <w:t>U-09</w:t>
              <w:br/>
              <w:t>Pilihan ENUM dipalsukan lewat DevTools</w:t>
            </w:r>
          </w:p>
        </w:tc>
        <w:tc>
          <w:tcPr>
            <w:tcW w:type="dxa" w:w="3515"/>
          </w:tcPr>
          <w:p>
            <w:r>
              <w:rPr>
                <w:sz w:val="18"/>
              </w:rPr>
              <w:t>1. Di formulir Catat barang buka DevTools &gt; Elements.</w:t>
              <w:br/>
              <w:t>2. Ubah value salah satu option Kategori menjadi "Palsu" (dan pilih option itu).</w:t>
              <w:br/>
              <w:t>3. Isi kolom lain dengan benar, lalu Simpan.</w:t>
            </w:r>
          </w:p>
        </w:tc>
        <w:tc>
          <w:tcPr>
            <w:tcW w:type="dxa" w:w="3515"/>
          </w:tcPr>
          <w:p>
            <w:r>
              <w:rPr>
                <w:sz w:val="18"/>
              </w:rPr>
              <w:t>Ditolak server dengan pesan "Kategori berisi pilihan yang tidak dikenal." (white list sisi server).</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DevTools dan pesan error.</w:t>
            </w:r>
          </w:p>
        </w:tc>
      </w:tr>
      <w:tr>
        <w:tc>
          <w:tcPr>
            <w:tcW w:type="dxa" w:w="2041"/>
            <w:shd w:val="clear" w:color="auto" w:fill="F4F6FA"/>
          </w:tcPr>
          <w:p>
            <w:r>
              <w:rPr>
                <w:b/>
                <w:sz w:val="18"/>
              </w:rPr>
              <w:t>U-10</w:t>
              <w:br/>
              <w:t>Pembatasan data kontak dan akses tamu</w:t>
            </w:r>
          </w:p>
        </w:tc>
        <w:tc>
          <w:tcPr>
            <w:tcW w:type="dxa" w:w="3515"/>
          </w:tcPr>
          <w:p>
            <w:r>
              <w:rPr>
                <w:sz w:val="18"/>
              </w:rPr>
              <w:t>1. Tanpa login, buka http://localhost/gotemu/daftar.php.</w:t>
              <w:br/>
              <w:t>2. Login mahasiswa01, buka detail kasus GT-2026-0001.</w:t>
              <w:br/>
              <w:t>3. Logout, login satpam01, buka detail kasus yang sama.</w:t>
            </w:r>
          </w:p>
        </w:tc>
        <w:tc>
          <w:tcPr>
            <w:tcW w:type="dxa" w:w="3515"/>
          </w:tcPr>
          <w:p>
            <w:r>
              <w:rPr>
                <w:sz w:val="18"/>
              </w:rPr>
              <w:t>Langkah 1: dialihkan ke halaman Masuk.</w:t>
              <w:br/>
              <w:t>Langkah 2: kotak "Khusus petugas" (kontak dan lokasi penyimpanan) TIDAK ada.</w:t>
              <w:br/>
              <w:t>Langkah 3: kotak "Khusus petugas" tampil. Hash sandi tidak tampil di halaman mana pun.</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detail versi anggota dan versi admin berdampingan.</w:t>
            </w:r>
          </w:p>
        </w:tc>
      </w:tr>
      <w:tr>
        <w:tc>
          <w:tcPr>
            <w:tcW w:type="dxa" w:w="2041"/>
            <w:shd w:val="clear" w:color="auto" w:fill="F4F6FA"/>
          </w:tcPr>
          <w:p>
            <w:r>
              <w:rPr>
                <w:b/>
                <w:sz w:val="18"/>
              </w:rPr>
              <w:t>U-11</w:t>
              <w:br/>
              <w:t>Logout mengosongkan session</w:t>
            </w:r>
          </w:p>
        </w:tc>
        <w:tc>
          <w:tcPr>
            <w:tcW w:type="dxa" w:w="3515"/>
          </w:tcPr>
          <w:p>
            <w:r>
              <w:rPr>
                <w:sz w:val="18"/>
              </w:rPr>
              <w:t>1. Login satpam01, klik Keluar.</w:t>
              <w:br/>
              <w:t>2. Tekan tombol Back peramban, atau buka daftar.php langsung.</w:t>
            </w:r>
          </w:p>
        </w:tc>
        <w:tc>
          <w:tcPr>
            <w:tcW w:type="dxa" w:w="3515"/>
          </w:tcPr>
          <w:p>
            <w:r>
              <w:rPr>
                <w:sz w:val="18"/>
              </w:rPr>
              <w:t>Muncul pesan "Kamu sudah keluar." Membuka daftar.php mengalihkan ke halaman Masuk (session sudah kosong).</w:t>
            </w:r>
          </w:p>
        </w:tc>
        <w:tc>
          <w:tcPr>
            <w:tcW w:type="dxa" w:w="2041"/>
          </w:tcPr>
          <w:p>
            <w:r>
              <w:rPr>
                <w:color w:val="808080"/>
                <w:sz w:val="18"/>
              </w:rPr>
              <w:t>[isi hasil yang kamu amati]</w:t>
            </w:r>
          </w:p>
        </w:tc>
        <w:tc>
          <w:tcPr>
            <w:tcW w:type="dxa" w:w="907"/>
          </w:tcPr>
          <w:p>
            <w:r>
              <w:rPr>
                <w:color w:val="808080"/>
                <w:sz w:val="18"/>
              </w:rPr>
              <w:t>[Lulus / Gagal]</w:t>
            </w:r>
          </w:p>
        </w:tc>
        <w:tc>
          <w:tcPr>
            <w:tcW w:type="dxa" w:w="2154"/>
          </w:tcPr>
          <w:p>
            <w:r>
              <w:rPr>
                <w:color w:val="808080"/>
                <w:sz w:val="18"/>
              </w:rPr>
              <w:t>[tempel screenshot]</w:t>
              <w:br/>
              <w:t>Tangkap layar pesan keluar dan hasil membuka daftar.php.</w:t>
            </w:r>
          </w:p>
        </w:tc>
      </w:tr>
    </w:tbl>
    <w:p>
      <w:pPr>
        <w:pStyle w:val="Heading2"/>
      </w:pPr>
      <w:r>
        <w:t>Kesimpulan</w:t>
      </w:r>
    </w:p>
    <w:p>
      <w:r>
        <w:t>[Isi setelah semua skenario dijalankan: jumlah skenario lulus, temuan bila ada, dan perbaikan yang dilakukan.]</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